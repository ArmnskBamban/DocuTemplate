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UNIVERSITAS ANDALAS</w:t>
      </w:r>
    </w:p>
    <w:p>
      <w:pPr>
        <w:jc w:val="center"/>
      </w:pPr>
      <w:r>
        <w:t>LAPORAN PRAKTIKUM</w:t>
      </w:r>
    </w:p>
    <w:p>
      <w:r>
        <w:t>Nama: John Doe</w:t>
      </w:r>
    </w:p>
    <w:p>
      <w:r>
        <w:t>NIM: 24123456</w:t>
      </w:r>
    </w:p>
    <w:p>
      <w:pPr>
        <w:pStyle w:val="Heading1"/>
      </w:pPr>
      <w:r>
        <w:t>BAB I</w:t>
      </w:r>
    </w:p>
    <w:p>
      <w:pPr>
        <w:pStyle w:val="Heading1"/>
      </w:pPr>
      <w:r>
        <w:t>PENDAHULUAN</w:t>
      </w:r>
    </w:p>
    <w:p>
      <w:pPr>
        <w:pStyle w:val="Heading2"/>
      </w:pPr>
      <w:r>
        <w:t>1.1 Latar Belakang</w:t>
      </w:r>
    </w:p>
    <w:p>
      <w:r>
        <w:t>OLD BACKGROUND CONTENT UNIQUE_SECRET_REPORT_SENTENCE_123</w:t>
      </w:r>
    </w:p>
    <w:p>
      <w:pPr>
        <w:pStyle w:val="Heading2"/>
      </w:pPr>
      <w:r>
        <w:t>1.2 Tujuan</w:t>
      </w:r>
    </w:p>
    <w:p>
      <w:r>
        <w:t>OLD OBJECTIVES</w:t>
      </w:r>
    </w:p>
    <w:p>
      <w:pPr>
        <w:pStyle w:val="Heading1"/>
      </w:pPr>
      <w:r>
        <w:t>BAB II</w:t>
      </w:r>
    </w:p>
    <w:p>
      <w:pPr>
        <w:pStyle w:val="Heading1"/>
      </w:pPr>
      <w:r>
        <w:t>LANDASAN TEORI</w:t>
      </w:r>
    </w:p>
    <w:p>
      <w:r>
        <w:t>OLD THEORY</w:t>
      </w:r>
    </w:p>
    <w:p>
      <w:pPr>
        <w:pStyle w:val="Heading1"/>
      </w:pPr>
      <w:r>
        <w:t>BAB III</w:t>
      </w:r>
    </w:p>
    <w:p>
      <w:pPr>
        <w:pStyle w:val="Heading1"/>
      </w:pPr>
      <w:r>
        <w:t>HASIL</w:t>
      </w:r>
    </w:p>
    <w:p>
      <w:r>
        <w:t>OLD RESULT CONTENT</w:t>
      </w:r>
    </w:p>
    <w:p>
      <w:pPr>
        <w:pStyle w:val="Heading1"/>
      </w:pPr>
      <w:r>
        <w:t>BAB IV</w:t>
      </w:r>
    </w:p>
    <w:p>
      <w:pPr>
        <w:pStyle w:val="Heading1"/>
      </w:pPr>
      <w:r>
        <w:t>KESIMPULAN</w:t>
      </w:r>
    </w:p>
    <w:p>
      <w:r>
        <w:t>OLD CONCLUSION</w:t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