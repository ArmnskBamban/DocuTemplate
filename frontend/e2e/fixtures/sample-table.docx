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>John Doe</w:t>
            </w:r>
          </w:p>
        </w:tc>
      </w:tr>
      <w:tr>
        <w:tc>
          <w:tcPr>
            <w:tcW w:type="dxa" w:w="4320"/>
          </w:tcPr>
          <w:p>
            <w:r>
              <w:t>NIM</w:t>
            </w:r>
          </w:p>
        </w:tc>
        <w:tc>
          <w:tcPr>
            <w:tcW w:type="dxa" w:w="4320"/>
          </w:tcPr>
          <w:p>
            <w:r>
              <w:t>24123456</w:t>
            </w:r>
          </w:p>
        </w:tc>
      </w:tr>
    </w:tbl>
    <w:p>
      <w:pPr>
        <w:pStyle w:val="Heading1"/>
      </w:pPr>
      <w:r>
        <w:t>BAB I</w:t>
      </w:r>
    </w:p>
    <w:p>
      <w:pPr>
        <w:pStyle w:val="Heading1"/>
      </w:pPr>
      <w:r>
        <w:t>HASIL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Pengujian</w:t>
            </w:r>
          </w:p>
        </w:tc>
        <w:tc>
          <w:tcPr>
            <w:tcW w:type="dxa" w:w="2880"/>
          </w:tcPr>
          <w:p>
            <w:r>
              <w:t>Hasil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Berhasil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Logout</w:t>
            </w:r>
          </w:p>
        </w:tc>
        <w:tc>
          <w:tcPr>
            <w:tcW w:type="dxa" w:w="2880"/>
          </w:tcPr>
          <w:p>
            <w:r>
              <w:t>Berhasil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