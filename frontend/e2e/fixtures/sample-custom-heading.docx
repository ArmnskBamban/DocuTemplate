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Nama : Jane</w:t>
      </w:r>
    </w:p>
    <w:p>
      <w:r>
        <w:t>NIM : 24100001</w:t>
      </w:r>
    </w:p>
    <w:p>
      <w:pPr>
        <w:jc w:val="center"/>
      </w:pPr>
      <w:r>
        <w:rPr>
          <w:b/>
          <w:sz w:val="28"/>
        </w:rPr>
        <w:t>I. PENDAHULUAN</w:t>
      </w:r>
    </w:p>
    <w:p>
      <w:r>
        <w:rPr>
          <w:b/>
        </w:rPr>
        <w:t>A. Tujuan</w:t>
      </w:r>
    </w:p>
    <w:p>
      <w:r>
        <w:t>Isi tujuan lama</w:t>
      </w:r>
    </w:p>
    <w:p>
      <w:r>
        <w:rPr>
          <w:b/>
        </w:rPr>
        <w:t>B. Dasar Teori</w:t>
      </w:r>
    </w:p>
    <w:p>
      <w:r>
        <w:t>Isi dasar teori lama</w:t>
      </w:r>
    </w:p>
    <w:p>
      <w:pPr>
        <w:jc w:val="center"/>
      </w:pPr>
      <w:r>
        <w:rPr>
          <w:b/>
          <w:sz w:val="28"/>
        </w:rPr>
        <w:t>II. HASIL</w:t>
      </w:r>
    </w:p>
    <w:p>
      <w:r>
        <w:rPr>
          <w:b/>
        </w:rPr>
        <w:t>A. Pengujian</w:t>
      </w:r>
    </w:p>
    <w:p>
      <w:r>
        <w:t>Isi pengujian lama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